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40"/>
        </w:rPr>
        <w:t>JAYADEEP RAM VANKA</w:t>
      </w:r>
    </w:p>
    <w:p>
      <w:pPr>
        <w:spacing w:after="40"/>
        <w:jc w:val="center"/>
      </w:pPr>
      <w:r>
        <w:rPr>
          <w:b/>
          <w:sz w:val="21"/>
        </w:rPr>
        <w:t>B.Tech – CDS | 2nd Year Student | Aspiring Developer</w:t>
      </w:r>
    </w:p>
    <w:p>
      <w:pPr>
        <w:spacing w:after="100"/>
        <w:jc w:val="center"/>
      </w:pPr>
      <w:r>
        <w:rPr>
          <w:sz w:val="17"/>
        </w:rPr>
        <w:t>Sai University, India  |  jayadeepram.v-29@scds.saiuniversity.edu.in</w:t>
      </w:r>
    </w:p>
    <w:p>
      <w:pPr>
        <w:spacing w:after="100"/>
        <w:jc w:val="center"/>
      </w:pPr>
      <w:r>
        <w:rPr>
          <w:sz w:val="16"/>
        </w:rPr>
        <w:t>GitHub: https://github.com/Jayadeep2007  |  LinkedIn: https://www.linkedin.com/in/jayadeep-ram-vanka-2a25aa3ab/</w:t>
      </w:r>
    </w:p>
    <w:p>
      <w:pPr>
        <w:spacing w:before="100" w:after="40"/>
      </w:pPr>
      <w:r>
        <w:rPr>
          <w:b/>
          <w:sz w:val="22"/>
        </w:rPr>
        <w:t>PROFILE</w:t>
      </w:r>
    </w:p>
    <w:p>
      <w:pPr>
        <w:spacing w:after="40" w:line="240" w:lineRule="auto"/>
      </w:pPr>
      <w:r>
        <w:t>Motivated second-year B.Tech CDS student at Sai University with an interest in web development, artificial intelligence, and emerging technologies. Experienced in practical academic projects using HTML, CSS, JavaScript, AI tools, prompt engineering, and data structures. Interested in building modern, interactive and user-friendly digital experiences while continuously developing technical skills.</w:t>
      </w:r>
    </w:p>
    <w:p>
      <w:pPr>
        <w:spacing w:before="100" w:after="40"/>
      </w:pPr>
      <w:r>
        <w:rPr>
          <w:b/>
          <w:sz w:val="22"/>
        </w:rPr>
        <w:t>EDUCATION</w:t>
      </w:r>
    </w:p>
    <w:p>
      <w:pPr>
        <w:spacing w:after="40"/>
      </w:pPr>
      <w:r>
        <w:rPr>
          <w:b/>
        </w:rPr>
        <w:t>B.Tech – CDS</w:t>
      </w:r>
      <w:r>
        <w:t xml:space="preserve"> | Sai University</w:t>
      </w:r>
    </w:p>
    <w:p>
      <w:pPr>
        <w:spacing w:after="40" w:line="240" w:lineRule="auto"/>
      </w:pPr>
      <w:r>
        <w:t>2nd Year | Expected Graduation: 2029</w:t>
      </w:r>
    </w:p>
    <w:p>
      <w:pPr>
        <w:spacing w:before="100" w:after="40"/>
      </w:pPr>
      <w:r>
        <w:rPr>
          <w:b/>
          <w:sz w:val="22"/>
        </w:rPr>
        <w:t>TECHNICAL SKILLS</w:t>
      </w:r>
    </w:p>
    <w:p>
      <w:pPr>
        <w:spacing w:after="40" w:line="240" w:lineRule="auto"/>
      </w:pPr>
      <w:r>
        <w:t>• Web Development: HTML, CSS, JavaScript</w:t>
        <w:br/>
        <w:t>• Programming &amp; DSA: Linear Search, Binary Search, Insertion Sort, Time &amp; Space Complexity</w:t>
        <w:br/>
        <w:t>• AI &amp; Emerging Technology: Generative AI, Prompt Engineering, AI Agents, AI-assisted Development</w:t>
        <w:br/>
        <w:t>• Creative &amp; Design: UI/UX Concepts, Landing Page Design, Product Concept Development, Interactive Web Experiences</w:t>
      </w:r>
    </w:p>
    <w:p>
      <w:pPr>
        <w:spacing w:before="100" w:after="40"/>
      </w:pPr>
      <w:r>
        <w:rPr>
          <w:b/>
          <w:sz w:val="22"/>
        </w:rPr>
        <w:t>PROJECTS</w:t>
      </w:r>
    </w:p>
    <w:p>
      <w:pPr>
        <w:spacing w:after="20"/>
      </w:pPr>
      <w:r>
        <w:rPr>
          <w:b/>
        </w:rPr>
        <w:t>AquaPulse – Smart Water Bottle</w:t>
      </w:r>
      <w:r>
        <w:t xml:space="preserve"> | Academic Project</w:t>
      </w:r>
    </w:p>
    <w:p>
      <w:pPr>
        <w:spacing w:after="40" w:line="240" w:lineRule="auto"/>
      </w:pPr>
      <w:r>
        <w:t>Created a smart water bottle concept designed for university students. Worked on the product brief, target users, features, benefits, unique selling proposition, product visualization, and an interactive landing page using HTML, CSS and JavaScript.</w:t>
      </w:r>
    </w:p>
    <w:p>
      <w:pPr>
        <w:spacing w:after="20"/>
      </w:pPr>
      <w:r>
        <w:rPr>
          <w:b/>
        </w:rPr>
        <w:t>Interactive Web Projects</w:t>
      </w:r>
    </w:p>
    <w:p>
      <w:pPr>
        <w:spacing w:after="40" w:line="240" w:lineRule="auto"/>
      </w:pPr>
      <w:r>
        <w:t>Explored modern web interfaces with attractive layouts, animations and interactive elements, focusing on engaging and user-friendly digital experiences.</w:t>
      </w:r>
    </w:p>
    <w:p>
      <w:pPr>
        <w:spacing w:after="20"/>
      </w:pPr>
      <w:r>
        <w:rPr>
          <w:b/>
        </w:rPr>
        <w:t>AI &amp; Emerging Technology Projects</w:t>
      </w:r>
    </w:p>
    <w:p>
      <w:pPr>
        <w:spacing w:after="40" w:line="240" w:lineRule="auto"/>
      </w:pPr>
      <w:r>
        <w:t>Worked on academic activities involving AI agents, chatbots, AI decision-making, prompt engineering, and human verification approaches for important AI actions.</w:t>
      </w:r>
    </w:p>
    <w:p>
      <w:pPr>
        <w:spacing w:before="100" w:after="40"/>
      </w:pPr>
      <w:r>
        <w:rPr>
          <w:b/>
          <w:sz w:val="22"/>
        </w:rPr>
        <w:t>RELEVANT COURSEWORK</w:t>
      </w:r>
    </w:p>
    <w:p>
      <w:pPr>
        <w:spacing w:after="40" w:line="240" w:lineRule="auto"/>
      </w:pPr>
      <w:r>
        <w:t>Web Development • Data Structures &amp; Algorithms • Artificial Intelligence • Emerging Technologies</w:t>
      </w:r>
    </w:p>
    <w:p>
      <w:pPr>
        <w:spacing w:before="100" w:after="40"/>
      </w:pPr>
      <w:r>
        <w:rPr>
          <w:b/>
          <w:sz w:val="22"/>
        </w:rPr>
        <w:t>STRENGTHS</w:t>
      </w:r>
    </w:p>
    <w:p>
      <w:pPr>
        <w:spacing w:after="40" w:line="240" w:lineRule="auto"/>
      </w:pPr>
      <w:r>
        <w:t>Creative problem-solving • Quick learner • Practical project development • Exploring new technologies • User-focused design</w:t>
      </w:r>
    </w:p>
    <w:p>
      <w:pPr>
        <w:spacing w:before="100" w:after="40"/>
      </w:pPr>
      <w:r>
        <w:rPr>
          <w:b/>
          <w:sz w:val="22"/>
        </w:rPr>
        <w:t>CAREER INTERESTS</w:t>
      </w:r>
    </w:p>
    <w:p>
      <w:pPr>
        <w:spacing w:after="40" w:line="240" w:lineRule="auto"/>
      </w:pPr>
      <w:r>
        <w:t>Web Development • Front-End Development • Artificial Intelligence • Emerging Technologies</w:t>
      </w:r>
    </w:p>
    <w:p>
      <w:pPr>
        <w:spacing w:before="100" w:after="40"/>
      </w:pPr>
      <w:r>
        <w:rPr>
          <w:b/>
          <w:sz w:val="22"/>
        </w:rPr>
        <w:t>PROFILES</w:t>
      </w:r>
    </w:p>
    <w:p>
      <w:pPr>
        <w:spacing w:after="40" w:line="240" w:lineRule="auto"/>
      </w:pPr>
      <w:r>
        <w:t>GitHub: https://github.com/Jayadeep2007</w:t>
        <w:br/>
        <w:t>LinkedIn: https://www.linkedin.com/in/jayadeep-ram-vanka-2a25aa3ab/</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